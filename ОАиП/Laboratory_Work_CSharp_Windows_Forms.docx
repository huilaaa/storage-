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alibri" w:hAnsi="Calibri"/>
          <w:b/>
          <w:color w:val="1E4E79"/>
          <w:sz w:val="44"/>
        </w:rPr>
        <w:t>Лабораторная работа №1</w:t>
      </w:r>
    </w:p>
    <w:p>
      <w:pPr>
        <w:spacing w:after="360"/>
        <w:jc w:val="center"/>
      </w:pPr>
      <w:r>
        <w:rPr>
          <w:rFonts w:ascii="Calibri" w:hAnsi="Calibri"/>
          <w:b/>
          <w:color w:val="595959"/>
          <w:sz w:val="28"/>
        </w:rPr>
        <w:t>Разработка Windows Forms приложения на языке C# в Visual Studio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Дисциплина: Программирование на C# / Разработка графических приложений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Инструментальная среда: Microsoft Visual Studio (2019 / 2022)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Технология: Windows Forms (.NET Framework / .NET)</w:t>
      </w:r>
    </w:p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1. Цель работы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Освоить среду разработки Visual Studio и графический дизайнер Windows Forms.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Научиться создавать экранные формы и размещать графические элементы управления (Кнопки / Button, Текстовые метки / Label).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Изучить механизм обработки событий (Event Driven Programming) и написание обработчиков нажатия кнопок.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Разработать интерактивное C# приложение с изменением параметров формы и выводом сообщений.</w:t>
      </w:r>
    </w:p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2. Пошаговое руководство по созданию проекта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Шаг 1. Запуск Visual Studio и создание проекта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Откройте Visual Studio на вашем компьютере.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В стартовом окне выберите «Создание проекта» (Create a new project).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В поиске шаблонов введите «Windows Forms» и выберите «Приложение Windows Forms (.NET Framework)» или «Приложение Windows Forms» на C#.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Нажмите «Далее». Назовите проект «FirstFormsApp», выберите папку для сохранения и нажмите «Создать».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Шаг 2. Знакомство с интерфейсом и подготовка Формы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После создания проекта перед вами откроется визуальный дизайнер формы (Form1.cs [Конструктор]).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Окно «Панель элементов» (Toolbox): находится слева. Если его нет, нажмите в меню Вид -&gt; Панель элементов (View -&gt; Toolbox).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Окно «Свойства» (Properties): находится справа снизу. Выделите кликом форму (Form1) и найдите в свойствах: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• Text: </w:t>
      </w:r>
      <w:r>
        <w:rPr>
          <w:rFonts w:ascii="Calibri" w:hAnsi="Calibri"/>
          <w:color w:val="262626"/>
          <w:sz w:val="22"/>
        </w:rPr>
        <w:t>Измените имя окна приложения.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• Size: </w:t>
      </w:r>
      <w:r>
        <w:rPr>
          <w:rFonts w:ascii="Calibri" w:hAnsi="Calibri"/>
          <w:color w:val="262626"/>
          <w:sz w:val="22"/>
        </w:rPr>
        <w:t>Установите стартовый размер формы (например, 500; 400).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• StartPosition: </w:t>
      </w:r>
      <w:r>
        <w:rPr>
          <w:rFonts w:ascii="Calibri" w:hAnsi="Calibri"/>
          <w:color w:val="262626"/>
          <w:sz w:val="22"/>
        </w:rPr>
        <w:t>Установите значение CenterScreen (окно откроется по центру экрана).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Шаг 3. Добавление элементов на форму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Перетащите из Панели элементов (Toolbox) на форму следующие компоненты: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1. Текстовая метка (Label): </w:t>
      </w:r>
      <w:r>
        <w:rPr>
          <w:rFonts w:ascii="Calibri" w:hAnsi="Calibri"/>
          <w:color w:val="262626"/>
          <w:sz w:val="22"/>
        </w:rPr>
        <w:t>Перетащите Label. В окне Свойства установите Text = «Нажмите кнопку ниже:», Name = labelMessage, Font = 12pt.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2. Кнопка 1 (Button): </w:t>
      </w:r>
      <w:r>
        <w:rPr>
          <w:rFonts w:ascii="Calibri" w:hAnsi="Calibri"/>
          <w:color w:val="262626"/>
          <w:sz w:val="22"/>
        </w:rPr>
        <w:t>Перетащите первую кнопку. Назовите Name = btnHello, Text = «Приветствие».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3. Кнопка 2 (Button): </w:t>
      </w:r>
      <w:r>
        <w:rPr>
          <w:rFonts w:ascii="Calibri" w:hAnsi="Calibri"/>
          <w:color w:val="262626"/>
          <w:sz w:val="22"/>
        </w:rPr>
        <w:t>Перетащите вторую кнопку. Назовите Name = btnChangeColor, Text = «Сменить цвет формы».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4. Кнопка 3 (Button): </w:t>
      </w:r>
      <w:r>
        <w:rPr>
          <w:rFonts w:ascii="Calibri" w:hAnsi="Calibri"/>
          <w:color w:val="262626"/>
          <w:sz w:val="22"/>
        </w:rPr>
        <w:t>Перетащите третью кнопку. Назовите Name = btnExit, Text = «Выход».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Шаг 4. Создание обработчиков событий (код для кнопок)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Чтобы кнопка выполняла действия при клике: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Двойным кликом ЛКМ по кнопке «Приветствие» в дизайнере Visual Studio автоматически сгенерирует метод-обработчик клика и переведет вас в окно кода (Form1.cs).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Вернитесь в дизайнер (вкладка Form1.cs [Конструктор]) и дважды кликните по кнопке «Сменить цвет формы».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Вернитесь в дизайнер и дважды кликните по кнопке «Выход».</w:t>
      </w:r>
    </w:p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3. Полный исходный код программы (Form1.cs)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62626"/>
          <w:sz w:val="22"/>
        </w:rPr>
        <w:t>Вставьте следующий код в файл Form1.cs: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64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18" w:space="0" w:color="1E4E79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using System;</w:t>
              <w:br/>
              <w:t>using System.Drawing;</w:t>
              <w:br/>
              <w:t>using System.Windows.Forms;</w:t>
              <w:br/>
              <w:br/>
              <w:t>namespace FirstFormsApp</w:t>
              <w:br/>
              <w:t>{</w:t>
              <w:br/>
              <w:t xml:space="preserve">    public partial class Form1 : Form</w:t>
              <w:br/>
              <w:t xml:space="preserve">    {</w:t>
              <w:br/>
              <w:t xml:space="preserve">        public Form1()</w:t>
              <w:br/>
              <w:t xml:space="preserve">        {</w:t>
              <w:br/>
              <w:t xml:space="preserve">            InitializeComponent();</w:t>
              <w:br/>
              <w:t xml:space="preserve">        }</w:t>
              <w:br/>
              <w:br/>
              <w:t xml:space="preserve">        // Обработчик нажатия на кнопку "Приветствие"</w:t>
              <w:br/>
              <w:t xml:space="preserve">        private void btnHello_Click(object sender, EventArgs e)</w:t>
              <w:br/>
              <w:t xml:space="preserve">        {</w:t>
              <w:br/>
              <w:t xml:space="preserve">            labelMessage.Text = "Здравствуйте! Вы успешно нажали на кнопку!";</w:t>
              <w:br/>
              <w:t xml:space="preserve">            MessageBox.Show("Добро пожаловать в Windows Forms!", "Приветствие", MessageBoxButtons.OK, MessageBoxIcon.Information);</w:t>
              <w:br/>
              <w:t xml:space="preserve">        }</w:t>
              <w:br/>
              <w:br/>
              <w:t xml:space="preserve">        // Обработчик нажатия на кнопку "Сменить цвет формы"</w:t>
              <w:br/>
              <w:t xml:space="preserve">        private void btnChangeColor_Click(object sender, EventArgs e)</w:t>
              <w:br/>
              <w:t xml:space="preserve">        {</w:t>
              <w:br/>
              <w:t xml:space="preserve">            this.BackColor = Color.LightSkyBlue;</w:t>
              <w:br/>
              <w:t xml:space="preserve">            labelMessage.Text = "Цвет фона формы успешно изменен!";</w:t>
              <w:br/>
              <w:t xml:space="preserve">        }</w:t>
              <w:br/>
              <w:br/>
              <w:t xml:space="preserve">        // Обработчик нажатия на кнопку "Выход"</w:t>
              <w:br/>
              <w:t xml:space="preserve">        private void btnExit_Click(object sender, EventArgs e)</w:t>
              <w:br/>
              <w:t xml:space="preserve">        {</w:t>
              <w:br/>
              <w:t xml:space="preserve">            Application.Exit();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4. Подробный разбор кода: строка за строкой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4982"/>
        <w:gridCol w:w="4982"/>
      </w:tblGrid>
      <w:tr>
        <w:tc>
          <w:tcPr>
            <w:tcW w:type="dxa" w:w="4982"/>
            <w:shd w:fill="1E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Строка кода</w:t>
            </w:r>
          </w:p>
        </w:tc>
        <w:tc>
          <w:tcPr>
            <w:tcW w:type="dxa" w:w="4982"/>
            <w:shd w:fill="1E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Подробное объяснение назначения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using System;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Подключает базовое пространство имен .NET, содержащее фундаментальные типы и классы.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using System.Drawing;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Подключает пространство имен для работы с графикой, цветами (Color), шрифтами и координатами.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using System.Windows.Forms;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Подключает классы графического интерфейса Windows Forms (Form, Button, Label, MessageBox и т.д.).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namespace FirstFormsApp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Объявляет пространство имен проекта. Используется для логической группировки классов.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public partial class Form1 : Form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Объявляет класс формы. partial означает, что класс разделен на два файла (код и автодизайн). : Form означает наследование.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public Form1()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Конструктор класса Form1. Вызывается автоматически при создании и запуске формы.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InitializeComponent();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Служебный метод. Инициализирует и отрисовывает все кнопки и компоненты, созданные в дизайнере.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private void btnHello_Click(...)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Метод-обработчик события клика по кнопке btnHello.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labelMessage.Text = "...";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Изменяет текст, отображаемый внутри метки labelMessage.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MessageBox.Show(...);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Выводит всплывающее диалоговое окно с сообщением, заголовком, кнопкой ОК и иконкой.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this.BackColor = Color.LightSkyBlue;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Меняет цвет фона текущей формы (this) на светло-голубой.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Application.Exit();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Завершает выполнение всего приложения и закрывает графические окна.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5. Глоссарий C# и Windows Forms (Разбор каждого слова)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4982"/>
        <w:gridCol w:w="4982"/>
      </w:tblGrid>
      <w:tr>
        <w:tc>
          <w:tcPr>
            <w:tcW w:type="dxa" w:w="4982"/>
            <w:shd w:fill="1E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Ключевое слово / Термин</w:t>
            </w:r>
          </w:p>
        </w:tc>
        <w:tc>
          <w:tcPr>
            <w:tcW w:type="dxa" w:w="4982"/>
            <w:shd w:fill="1E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Что означает и какую роль выполняет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using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Ключевое слово для подключения библиотек (пространств имен).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namespace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Контейнер/область имен для предотвращения конфликта имен классов.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public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Модификатор доступа. Делает класс или метод доступным из любых других частей программы.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private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Модификатор доступа. Ограничивает видимость метода только внутри текущего класса.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partial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Ключевое слово, позволяющее разделить исходный код одного класса на несколько файлов.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class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Ключевое слово для объявления класса — главного строительного блока ООП.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Form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Базовый класс библиотеки Windows Forms, представляющий окно приложения.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void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Указывает, что метод выполняет действия, но не возвращает никакого значения.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this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Указатель/ссылка на текущий экземпляр класса (в данном случае на текущее окно формы).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sender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Параметр события. Содержит ссылку на объект, вызвавший событие (например, саму кнопку).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EventArgs e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Параметр события. Содержит дополнительную информацию о произошедшем событии.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Color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Структура из System.Drawing, хранящая палитру цветов.</w:t>
            </w:r>
          </w:p>
        </w:tc>
      </w:tr>
      <w:tr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MessageBox</w:t>
            </w:r>
          </w:p>
        </w:tc>
        <w:tc>
          <w:tcPr>
            <w:tcW w:type="dxa" w:w="498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Класс для создания стандартных модальных диалоговых окон.</w:t>
            </w:r>
          </w:p>
        </w:tc>
      </w:tr>
      <w:tr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Application</w:t>
            </w:r>
          </w:p>
        </w:tc>
        <w:tc>
          <w:tcPr>
            <w:tcW w:type="dxa" w:w="498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0"/>
              </w:rPr>
              <w:t>Класс, управляющий работой текущего Windows-приложения.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4E79"/>
          <w:sz w:val="32"/>
        </w:rPr>
        <w:t>6. Контрольные вопросы для защиты работы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Какое окно в Visual Studio используется для перетаскивания кнопок на форму?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За что отвечает метод InitializeComponent() в конструкторе формы?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Как изменить текст, отображаемый на кнопке или текстовой метке?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Какое ключевое слово используется для завершения работы приложения (Application.Exit)?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